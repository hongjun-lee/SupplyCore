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center"/>
      </w:pPr>
      <w:r>
        <w:rPr>
          <w:rFonts w:ascii="Times New Roman" w:hAnsi="Times New Roman" w:eastAsia="仿宋" w:cs="Times New Roman"/>
          <w:b/>
          <w:sz w:val="32"/>
          <w:szCs w:val="32"/>
        </w:rPr>
        <w:t>阜矿集团 NC 财务接口能力确认函 V0.1</w:t>
      </w:r>
    </w:p>
    <w:p>
      <w:r>
        <w:rPr>
          <w:rFonts w:ascii="Times New Roman" w:hAnsi="Times New Roman" w:eastAsia="仿宋_GB2312" w:cs="Times New Roman"/>
          <w:b/>
          <w:sz w:val="30"/>
          <w:szCs w:val="30"/>
        </w:rPr>
        <w:t>事项：</w:t>
      </w:r>
      <w:r>
        <w:rPr>
          <w:rFonts w:ascii="Times New Roman" w:hAnsi="Times New Roman" w:eastAsia="仿宋_GB2312" w:cs="Times New Roman"/>
          <w:sz w:val="30"/>
          <w:szCs w:val="30"/>
        </w:rPr>
        <w:t xml:space="preserve"> 阜矿集团业务系统与 NC 财务系统接口能力确认</w:t>
      </w:r>
    </w:p>
    <w:p>
      <w:r>
        <w:rPr>
          <w:rFonts w:ascii="Times New Roman" w:hAnsi="Times New Roman" w:eastAsia="仿宋_GB2312" w:cs="Times New Roman"/>
          <w:b/>
          <w:sz w:val="30"/>
          <w:szCs w:val="30"/>
        </w:rPr>
        <w:t>发文对象：</w:t>
      </w:r>
      <w:r>
        <w:rPr>
          <w:rFonts w:ascii="Times New Roman" w:hAnsi="Times New Roman" w:eastAsia="仿宋_GB2312" w:cs="Times New Roman"/>
          <w:sz w:val="30"/>
          <w:szCs w:val="30"/>
        </w:rPr>
        <w:t xml:space="preserve"> 用友 NC 项目组 / NC 财务系统接口集成团队</w:t>
      </w:r>
    </w:p>
    <w:p>
      <w:r>
        <w:rPr>
          <w:rFonts w:ascii="Times New Roman" w:hAnsi="Times New Roman" w:eastAsia="仿宋_GB2312" w:cs="Times New Roman"/>
          <w:b/>
          <w:sz w:val="30"/>
          <w:szCs w:val="30"/>
        </w:rPr>
        <w:t>文档性质：</w:t>
      </w:r>
      <w:r>
        <w:rPr>
          <w:rFonts w:ascii="Times New Roman" w:hAnsi="Times New Roman" w:eastAsia="仿宋_GB2312" w:cs="Times New Roman"/>
          <w:sz w:val="30"/>
          <w:szCs w:val="30"/>
        </w:rPr>
        <w:t xml:space="preserve"> 对外发文单 / 接口功能确认函</w:t>
      </w:r>
    </w:p>
    <w:p>
      <w:r>
        <w:rPr>
          <w:rFonts w:ascii="Times New Roman" w:hAnsi="Times New Roman" w:eastAsia="仿宋_GB2312" w:cs="Times New Roman"/>
          <w:b/>
          <w:sz w:val="30"/>
          <w:szCs w:val="30"/>
        </w:rPr>
        <w:t>日期：</w:t>
      </w:r>
      <w:r>
        <w:rPr>
          <w:rFonts w:ascii="Times New Roman" w:hAnsi="Times New Roman" w:eastAsia="仿宋_GB2312" w:cs="Times New Roman"/>
          <w:sz w:val="30"/>
          <w:szCs w:val="30"/>
        </w:rPr>
        <w:t xml:space="preserve"> 2026-05-13</w:t>
      </w:r>
    </w:p>
    <w:p>
      <w:r>
        <w:rPr>
          <w:rFonts w:ascii="Times New Roman" w:hAnsi="Times New Roman" w:eastAsia="仿宋_GB2312" w:cs="Times New Roman"/>
          <w:b/>
          <w:sz w:val="30"/>
          <w:szCs w:val="30"/>
        </w:rPr>
        <w:t>编制依据：</w:t>
      </w:r>
      <w:r>
        <w:rPr>
          <w:rFonts w:ascii="Times New Roman" w:hAnsi="Times New Roman" w:eastAsia="仿宋_GB2312" w:cs="Times New Roman"/>
          <w:sz w:val="30"/>
          <w:szCs w:val="30"/>
        </w:rPr>
        <w:t xml:space="preserve"> 阜矿集团各业务系统（含物资系统、人资系统、销售系统等）与 NC 财务系统对接需求梳理成果</w:t>
      </w:r>
    </w:p>
    <w:p>
      <w:pPr>
        <w:pStyle w:val="Heading2"/>
        <w:keepNext/>
        <w:jc w:val="left"/>
      </w:pPr>
      <w:r>
        <w:rPr>
          <w:rFonts w:ascii="Times New Roman" w:hAnsi="Times New Roman" w:eastAsia="仿宋" w:cs="Times New Roman"/>
          <w:b/>
          <w:sz w:val="30"/>
          <w:szCs w:val="30"/>
        </w:rPr>
        <w:t>一、发文目的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阜矿集团拟推进各业务系统（含物资系统、人资系统、销售系统等）与用友 NC 财务系统进行接口对接，并希望尽量以</w:t>
      </w:r>
      <w:r>
        <w:rPr>
          <w:rFonts w:ascii="Times New Roman" w:hAnsi="Times New Roman" w:eastAsia="仿宋_GB2312" w:cs="Times New Roman"/>
          <w:b/>
          <w:sz w:val="30"/>
          <w:szCs w:val="30"/>
        </w:rPr>
        <w:t>统一、通用的接口能力</w:t>
      </w:r>
      <w:r>
        <w:rPr>
          <w:rFonts w:ascii="Times New Roman" w:hAnsi="Times New Roman" w:eastAsia="仿宋_GB2312" w:cs="Times New Roman"/>
          <w:sz w:val="30"/>
          <w:szCs w:val="30"/>
        </w:rPr>
        <w:t>承接各业务系统的财务交互需求。本函代表阜矿集团向贵方协商确认 NC 财务侧可开放、可承接或需配合建设的通用接口能力边界，为各业务系统联调、测试和上线排期提供共同依据。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本函是阜矿集团对 NC 财务接口能力的通用性确认要求，</w:t>
      </w:r>
      <w:r>
        <w:rPr>
          <w:rFonts w:ascii="Times New Roman" w:hAnsi="Times New Roman" w:eastAsia="仿宋_GB2312" w:cs="Times New Roman"/>
          <w:b/>
          <w:sz w:val="30"/>
          <w:szCs w:val="30"/>
        </w:rPr>
        <w:t>不针对任何单一业务系统</w:t>
      </w:r>
      <w:r>
        <w:rPr>
          <w:rFonts w:ascii="Times New Roman" w:hAnsi="Times New Roman" w:eastAsia="仿宋_GB2312" w:cs="Times New Roman"/>
          <w:sz w:val="30"/>
          <w:szCs w:val="30"/>
        </w:rPr>
        <w:t>。集团相关业务系统原则上拟通过统一报文、凭证模板或 NC 支持的等价方式接入 NC，由 NC 完成制证与账务处理。请贵方重点确认 NC 侧是否具备以下接口能力、需要哪些报文字段、采用什么凭证模板、如何返回凭证号 / 状态 / 错误信息。</w:t>
      </w:r>
    </w:p>
    <w:p>
      <w:pPr>
        <w:pStyle w:val="Heading2"/>
        <w:keepNext/>
        <w:jc w:val="left"/>
      </w:pPr>
      <w:r>
        <w:rPr>
          <w:rFonts w:ascii="Times New Roman" w:hAnsi="Times New Roman" w:eastAsia="仿宋" w:cs="Times New Roman"/>
          <w:b/>
          <w:sz w:val="30"/>
          <w:szCs w:val="30"/>
        </w:rPr>
        <w:t>二、请贵方确认的接口功能</w:t>
      </w:r>
    </w:p>
    <w:p>
      <w:pPr>
        <w:pStyle w:val="Heading3"/>
        <w:keepNext/>
        <w:jc w:val="left"/>
      </w:pPr>
      <w:r>
        <w:rPr>
          <w:rFonts w:ascii="Times New Roman" w:hAnsi="Times New Roman" w:eastAsia="仿宋" w:cs="Times New Roman"/>
          <w:b/>
          <w:sz w:val="30"/>
          <w:szCs w:val="30"/>
        </w:rPr>
        <w:t>2.1 主数据接口能力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请确认 NC 是否支持以下主数据查询 / 接收能力（包括但不限于）：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1. 物料 / 存货档案接收或同步；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2. 供应商、客户、往来单位等基础档案查询或同步；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3. 人员、部门、成本中心等组织与核算维度查询；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4. 计量单位字典查询或同步；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5. 核算组织 / 账套组织查询；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6. 会计科目、辅助核算项目等财务基础数据查询；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7. 主数据是否支持增量查询、启停状态同步和变更时间戳。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请提供可用接口路径、字段清单、主键 / 编码字段、增量条件和测试环境说明。</w:t>
      </w:r>
    </w:p>
    <w:p>
      <w:pPr>
        <w:pStyle w:val="Heading3"/>
        <w:keepNext/>
        <w:jc w:val="left"/>
      </w:pPr>
      <w:r>
        <w:rPr>
          <w:rFonts w:ascii="Times New Roman" w:hAnsi="Times New Roman" w:eastAsia="仿宋" w:cs="Times New Roman"/>
          <w:b/>
          <w:sz w:val="30"/>
          <w:szCs w:val="30"/>
        </w:rPr>
        <w:t>2.2 统一凭证接入能力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请确认 NC 是否支持统一凭证接入能力，即阜矿集团相关业务系统按约定报文推送凭证数据，NC 按凭证模板、交易类型或业务场景编码完成制证。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需贵方确认：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1. 是否支持统一凭证接收接口；如不支持，需按哪些凭证模板或交易类型拆分；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2. 凭证模板编码、名称、适用场景、借贷科目规则；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3. 请求报文字段：来源系统、来源单号、核算组织、期间、摘要、金额、行明细、辅助核算等；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4. 红冲 / 冲销如何处理；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5. 是否支持幂等键，重复推送如何返回；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6. 是否支持批量凭证或一张凭证多行分录。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典型场景仅作模板覆盖范围举例，</w:t>
      </w:r>
      <w:r>
        <w:rPr>
          <w:rFonts w:ascii="Times New Roman" w:hAnsi="Times New Roman" w:eastAsia="仿宋_GB2312" w:cs="Times New Roman"/>
          <w:b/>
          <w:sz w:val="30"/>
          <w:szCs w:val="30"/>
        </w:rPr>
        <w:t>跨业务系统</w:t>
      </w:r>
      <w:r>
        <w:rPr>
          <w:rFonts w:ascii="Times New Roman" w:hAnsi="Times New Roman" w:eastAsia="仿宋_GB2312" w:cs="Times New Roman"/>
          <w:sz w:val="30"/>
          <w:szCs w:val="30"/>
        </w:rPr>
        <w:t>包括：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 xml:space="preserve">- </w:t>
      </w:r>
      <w:r>
        <w:rPr>
          <w:rFonts w:ascii="Times New Roman" w:hAnsi="Times New Roman" w:eastAsia="仿宋_GB2312" w:cs="Times New Roman"/>
          <w:b/>
          <w:sz w:val="30"/>
          <w:szCs w:val="30"/>
        </w:rPr>
        <w:t>物资类</w:t>
      </w:r>
      <w:r>
        <w:rPr>
          <w:rFonts w:ascii="Times New Roman" w:hAnsi="Times New Roman" w:eastAsia="仿宋_GB2312" w:cs="Times New Roman"/>
          <w:sz w:val="30"/>
          <w:szCs w:val="30"/>
        </w:rPr>
        <w:t>：采购入库、领料出库、对厂矿销售出库、火工品出入库、采购暂估 / 红冲、预付款 / 付款执行；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 xml:space="preserve">- </w:t>
      </w:r>
      <w:r>
        <w:rPr>
          <w:rFonts w:ascii="Times New Roman" w:hAnsi="Times New Roman" w:eastAsia="仿宋_GB2312" w:cs="Times New Roman"/>
          <w:b/>
          <w:sz w:val="30"/>
          <w:szCs w:val="30"/>
        </w:rPr>
        <w:t>人资类</w:t>
      </w:r>
      <w:r>
        <w:rPr>
          <w:rFonts w:ascii="Times New Roman" w:hAnsi="Times New Roman" w:eastAsia="仿宋_GB2312" w:cs="Times New Roman"/>
          <w:sz w:val="30"/>
          <w:szCs w:val="30"/>
        </w:rPr>
        <w:t>：薪资发放、社保 / 公积金 / 个税计提、福利费用、人工成本归集；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 xml:space="preserve">- </w:t>
      </w:r>
      <w:r>
        <w:rPr>
          <w:rFonts w:ascii="Times New Roman" w:hAnsi="Times New Roman" w:eastAsia="仿宋_GB2312" w:cs="Times New Roman"/>
          <w:b/>
          <w:sz w:val="30"/>
          <w:szCs w:val="30"/>
        </w:rPr>
        <w:t>销售类</w:t>
      </w:r>
      <w:r>
        <w:rPr>
          <w:rFonts w:ascii="Times New Roman" w:hAnsi="Times New Roman" w:eastAsia="仿宋_GB2312" w:cs="Times New Roman"/>
          <w:sz w:val="30"/>
          <w:szCs w:val="30"/>
        </w:rPr>
        <w:t>：销售开票、销售回款、坏账计提、退货红冲、客户预收款。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上述场景不要求 NC 按各业务系统内部编码逐项拆分独立接口，</w:t>
      </w:r>
      <w:r>
        <w:rPr>
          <w:rFonts w:ascii="Times New Roman" w:hAnsi="Times New Roman" w:eastAsia="仿宋_GB2312" w:cs="Times New Roman"/>
          <w:b/>
          <w:sz w:val="30"/>
          <w:szCs w:val="30"/>
        </w:rPr>
        <w:t>重点是确认是否可通过统一凭证接入能力按凭证模板 / 交易类型完成制证</w:t>
      </w:r>
      <w:r>
        <w:rPr>
          <w:rFonts w:ascii="Times New Roman" w:hAnsi="Times New Roman" w:eastAsia="仿宋_GB2312" w:cs="Times New Roman"/>
          <w:sz w:val="30"/>
          <w:szCs w:val="30"/>
        </w:rPr>
        <w:t>。</w:t>
      </w:r>
    </w:p>
    <w:p>
      <w:pPr>
        <w:pStyle w:val="Heading3"/>
        <w:keepNext/>
        <w:jc w:val="left"/>
      </w:pPr>
      <w:r>
        <w:rPr>
          <w:rFonts w:ascii="Times New Roman" w:hAnsi="Times New Roman" w:eastAsia="仿宋" w:cs="Times New Roman"/>
          <w:b/>
          <w:sz w:val="30"/>
          <w:szCs w:val="30"/>
        </w:rPr>
        <w:t>2.3 凭证回执与状态查询能力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请确认 NC 对凭证处理结果的返回方式：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1. 同步返回凭证号，还是异步回调 / 查询；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2. 是否返回 NC 凭证号、任务号、记账状态、记账时间；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3. 失败时是否返回错误码、错误原因和处理建议；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4. 是否支持按来源单号、任务号、NC 凭证号查询处理状态。</w:t>
      </w:r>
    </w:p>
    <w:p>
      <w:pPr>
        <w:pStyle w:val="Heading3"/>
        <w:keepNext/>
        <w:jc w:val="left"/>
      </w:pPr>
      <w:r>
        <w:rPr>
          <w:rFonts w:ascii="Times New Roman" w:hAnsi="Times New Roman" w:eastAsia="仿宋" w:cs="Times New Roman"/>
          <w:b/>
          <w:sz w:val="30"/>
          <w:szCs w:val="30"/>
        </w:rPr>
        <w:t>2.4 应收、应付、往来余额及凭证明细只读查询能力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阜矿集团相关业务系统需要进行业务对账、付款 / 收款状态核验、往来余额核对和凭证穿透查询。请确认 NC 是否提供正式只读查询接口，而非数据库直连。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需确认的查询能力包括：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1. 应付明细账查询：供应商 / 员工 / 内部单位等往来对象的应付发生、付款核销、余额；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2. 应收明细账查询：客户 / 厂矿 / 内部单位等往来对象的应收发生、收款核销、余额；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3. 凭证明细 / 分录查询：按 NC 凭证号、来源单号或期间查询分录；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4. 往来余额查询：按供应商 / 客户 / 员工 / 核算组织 / 期间查询余额；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5. 核销 / 结算状态查询：某笔应付 / 应收是否已付款、已收款、已核销及剩余余额。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请提供查询条件、返回字段、分页方式、权限范围、最大查询时间跨度和接口限流要求。</w:t>
      </w:r>
    </w:p>
    <w:p>
      <w:pPr>
        <w:pStyle w:val="Heading3"/>
        <w:keepNext/>
        <w:jc w:val="left"/>
      </w:pPr>
      <w:r>
        <w:rPr>
          <w:rFonts w:ascii="Times New Roman" w:hAnsi="Times New Roman" w:eastAsia="仿宋" w:cs="Times New Roman"/>
          <w:b/>
          <w:sz w:val="30"/>
          <w:szCs w:val="30"/>
        </w:rPr>
        <w:t>2.5 对账与期间控制能力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请确认 NC 是否支持：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1. 日 / 月对账数据查询；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2. 凭证状态批量查询；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3. 当前会计期间状态查询；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4. 已结账期间是否允许补推；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5. 反结是否支持接口申请，或只能在 NC 系统内人工处理。</w:t>
      </w:r>
    </w:p>
    <w:p>
      <w:pPr>
        <w:pStyle w:val="Heading3"/>
        <w:keepNext/>
        <w:jc w:val="left"/>
      </w:pPr>
      <w:r>
        <w:rPr>
          <w:rFonts w:ascii="Times New Roman" w:hAnsi="Times New Roman" w:eastAsia="仿宋" w:cs="Times New Roman"/>
          <w:b/>
          <w:sz w:val="30"/>
          <w:szCs w:val="30"/>
        </w:rPr>
        <w:t>2.6 接口基础条件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请一并确认以下基础条件：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1. UAT / 生产环境 baseURL；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2. 鉴权方式：OAuth2、API Key + 签名、mTLS 或其他；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3. IP 白名单、网络通道和证书要求；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4. 请求超时、QPS、并发、报文大小限制；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5. 错误码分类和码表；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6. 接口日志保留周期；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7. 联调负责人、联系方式和应急响应机制；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8. 接口变更提前公告周期。</w:t>
      </w:r>
    </w:p>
    <w:p>
      <w:pPr>
        <w:pStyle w:val="Heading2"/>
        <w:keepNext/>
        <w:jc w:val="left"/>
      </w:pPr>
      <w:r>
        <w:rPr>
          <w:rFonts w:ascii="Times New Roman" w:hAnsi="Times New Roman" w:eastAsia="仿宋" w:cs="Times New Roman"/>
          <w:b/>
          <w:sz w:val="30"/>
          <w:szCs w:val="30"/>
        </w:rPr>
        <w:t>三、建议回函材料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请贵方尽量按以下材料回函：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1. 当前 NC 项目阶段说明：账套、组织、科目、接口平台是否已具备联调条件；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2. 可开放接口清单：接口名称、路径、方法、用途、优先级；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3. 凭证模板清单：模板编码、适用场景、科目规则、辅助核算要求；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4. 主数据接口字段说明；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5. 凭证接入请求 / 响应报文样例；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6. 回执、状态查询、账务明细查询、对账接口说明；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7. 鉴权、错误码、幂等、限流、日志和联调安排；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>8. Swagger / OpenAPI / Postman 文档（如已有）。</w:t>
      </w:r>
    </w:p>
    <w:p>
      <w:pPr>
        <w:pStyle w:val="Heading2"/>
        <w:keepNext/>
        <w:jc w:val="left"/>
      </w:pPr>
      <w:r>
        <w:rPr>
          <w:rFonts w:ascii="Times New Roman" w:hAnsi="Times New Roman" w:eastAsia="仿宋" w:cs="Times New Roman"/>
          <w:b/>
          <w:sz w:val="30"/>
          <w:szCs w:val="30"/>
        </w:rPr>
        <w:t>四、回复时限建议</w:t>
      </w:r>
    </w:p>
    <w:p>
      <w:r>
        <w:rPr>
          <w:rFonts w:ascii="Times New Roman" w:hAnsi="Times New Roman" w:eastAsia="仿宋_GB2312" w:cs="Times New Roman"/>
          <w:sz w:val="30"/>
          <w:szCs w:val="30"/>
        </w:rPr>
        <w:t xml:space="preserve">建议贵方在收到本函后 </w:t>
      </w:r>
      <w:r>
        <w:rPr>
          <w:rFonts w:ascii="Times New Roman" w:hAnsi="Times New Roman" w:eastAsia="仿宋_GB2312" w:cs="Times New Roman"/>
          <w:b/>
          <w:sz w:val="30"/>
          <w:szCs w:val="30"/>
        </w:rPr>
        <w:t>10 个工作日内</w:t>
      </w:r>
      <w:r>
        <w:rPr>
          <w:rFonts w:ascii="Times New Roman" w:hAnsi="Times New Roman" w:eastAsia="仿宋_GB2312" w:cs="Times New Roman"/>
          <w:sz w:val="30"/>
          <w:szCs w:val="30"/>
        </w:rPr>
        <w:t xml:space="preserve"> 完成首轮回函；如部分接口能力尚未确定，可先反馈当前能力现状、预计提供方式和计划时间。</w:t>
      </w:r>
    </w:p>
    <w:p>
      <w:pPr>
        <w:pStyle w:val="Heading2"/>
        <w:keepNext/>
        <w:jc w:val="left"/>
      </w:pPr>
      <w:r>
        <w:rPr>
          <w:rFonts w:ascii="Times New Roman" w:hAnsi="Times New Roman" w:eastAsia="仿宋" w:cs="Times New Roman"/>
          <w:b/>
          <w:sz w:val="30"/>
          <w:szCs w:val="30"/>
        </w:rPr>
        <w:t>五、联系人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17"/>
        <w:gridCol w:w="5117"/>
      </w:tblGrid>
      <w:tr>
        <w:tc>
          <w:tcPr>
            <w:tcW w:type="dxa" w:w="51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项</w:t>
            </w:r>
          </w:p>
        </w:tc>
        <w:tc>
          <w:tcPr>
            <w:tcW w:type="dxa" w:w="51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内容</w:t>
            </w:r>
          </w:p>
        </w:tc>
      </w:tr>
      <w:tr>
        <w:tc>
          <w:tcPr>
            <w:tcW w:type="dxa" w:w="51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阜矿集团联系人</w:t>
            </w:r>
          </w:p>
        </w:tc>
        <w:tc>
          <w:tcPr>
            <w:tcW w:type="dxa" w:w="51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________</w:t>
            </w:r>
          </w:p>
        </w:tc>
      </w:tr>
      <w:tr>
        <w:tc>
          <w:tcPr>
            <w:tcW w:type="dxa" w:w="51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联系电话</w:t>
            </w:r>
          </w:p>
        </w:tc>
        <w:tc>
          <w:tcPr>
            <w:tcW w:type="dxa" w:w="51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________</w:t>
            </w:r>
          </w:p>
        </w:tc>
      </w:tr>
      <w:tr>
        <w:tc>
          <w:tcPr>
            <w:tcW w:type="dxa" w:w="51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邮箱 / 通讯方式</w:t>
            </w:r>
          </w:p>
        </w:tc>
        <w:tc>
          <w:tcPr>
            <w:tcW w:type="dxa" w:w="51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________</w:t>
            </w:r>
          </w:p>
        </w:tc>
      </w:tr>
      <w:tr>
        <w:tc>
          <w:tcPr>
            <w:tcW w:type="dxa" w:w="51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NC 侧回函联系人</w:t>
            </w:r>
          </w:p>
        </w:tc>
        <w:tc>
          <w:tcPr>
            <w:tcW w:type="dxa" w:w="51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________</w:t>
            </w:r>
          </w:p>
        </w:tc>
      </w:tr>
      <w:tr>
        <w:tc>
          <w:tcPr>
            <w:tcW w:type="dxa" w:w="51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回函日期</w:t>
            </w:r>
          </w:p>
        </w:tc>
        <w:tc>
          <w:tcPr>
            <w:tcW w:type="dxa" w:w="51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________</w:t>
            </w:r>
          </w:p>
        </w:tc>
      </w:tr>
    </w:tbl>
    <w:p>
      <w:pPr>
        <w:pStyle w:val="Heading2"/>
        <w:keepNext/>
        <w:jc w:val="left"/>
      </w:pPr>
      <w:r>
        <w:rPr>
          <w:rFonts w:ascii="Times New Roman" w:hAnsi="Times New Roman" w:eastAsia="仿宋" w:cs="Times New Roman"/>
          <w:b/>
          <w:sz w:val="30"/>
          <w:szCs w:val="30"/>
        </w:rPr>
        <w:t>六、版本沿革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11"/>
        <w:gridCol w:w="3411"/>
        <w:gridCol w:w="3411"/>
      </w:tblGrid>
      <w:tr>
        <w:tc>
          <w:tcPr>
            <w:tcW w:type="dxa" w:w="3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版本</w:t>
            </w:r>
          </w:p>
        </w:tc>
        <w:tc>
          <w:tcPr>
            <w:tcW w:type="dxa" w:w="3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日期</w:t>
            </w:r>
          </w:p>
        </w:tc>
        <w:tc>
          <w:tcPr>
            <w:tcW w:type="dxa" w:w="3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变更</w:t>
            </w:r>
          </w:p>
        </w:tc>
      </w:tr>
      <w:tr>
        <w:tc>
          <w:tcPr>
            <w:tcW w:type="dxa" w:w="3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V0.1</w:t>
            </w:r>
          </w:p>
        </w:tc>
        <w:tc>
          <w:tcPr>
            <w:tcW w:type="dxa" w:w="3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2026-05-13</w:t>
            </w:r>
          </w:p>
        </w:tc>
        <w:tc>
          <w:tcPr>
            <w:tcW w:type="dxa" w:w="34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Times New Roman" w:hAnsi="Times New Roman" w:eastAsia="仿宋_GB2312" w:cs="Times New Roman"/>
                <w:sz w:val="30"/>
                <w:szCs w:val="30"/>
              </w:rPr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首版。作为代表阜矿集团发给用友 / NC 团队的对外接口能力确认函，只提炼需 NC 确认 / 提供的通用财务接口能力，覆盖集团物资、人资、销售等业务系统的财务交互需求，</w:t>
            </w:r>
            <w:r>
              <w:rPr>
                <w:rFonts w:ascii="Times New Roman" w:hAnsi="Times New Roman" w:eastAsia="仿宋_GB2312" w:cs="Times New Roman"/>
                <w:b/>
                <w:sz w:val="30"/>
                <w:szCs w:val="30"/>
              </w:rPr>
              <w:t>不针对任何单一业务系统</w:t>
            </w:r>
            <w:r>
              <w:rPr>
                <w:rFonts w:ascii="Times New Roman" w:hAnsi="Times New Roman" w:eastAsia="仿宋_GB2312" w:cs="Times New Roman"/>
                <w:sz w:val="30"/>
                <w:szCs w:val="30"/>
              </w:rPr>
              <w:t>。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20" w:right="1003" w:bottom="720" w:left="10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仿宋_GB2312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仿宋_GB2312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仿宋_GB2312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仿宋_GB2312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仿宋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仿宋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仿宋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仿宋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仿宋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仿宋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仿宋_GB2312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仿宋_GB2312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仿宋_GB2312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仿宋_GB2312" w:cs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eastAsia="仿宋_GB2312" w:cs="Times New Roman"/>
    </w:rPr>
  </w:style>
  <w:style w:type="numbering" w:default="1" w:styleId="NoList">
    <w:name w:val="No List"/>
    <w:uiPriority w:val="99"/>
    <w:semiHidden/>
    <w:unhideWhenUsed/>
    <w:rPr>
      <w:rFonts w:ascii="Times New Roman" w:hAnsi="Times New Roman" w:eastAsia="仿宋_GB2312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仿宋_GB2312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仿宋_GB2312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仿宋_GB2312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仿宋_GB2312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仿宋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仿宋_GB2312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仿宋_GB2312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仿宋_GB2312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仿宋_GB2312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仿宋_GB2312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仿宋_GB2312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仿宋_GB2312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仿宋_GB2312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仿宋_GB2312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仿宋_GB2312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仿宋_GB2312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仿宋_GB2312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仿宋_GB2312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仿宋_GB2312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仿宋_GB2312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仿宋_GB2312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仿宋_GB2312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仿宋_GB2312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仿宋_GB2312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仿宋_GB2312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仿宋_GB2312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仿宋_GB2312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仿宋_GB2312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仿宋_GB2312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仿宋_GB2312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仿宋_GB2312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仿宋_GB2312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仿宋_GB2312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仿宋_GB2312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仿宋_GB2312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仿宋_GB2312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仿宋_GB2312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仿宋_GB2312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仿宋_GB2312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仿宋_GB2312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仿宋_GB2312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仿宋_GB2312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仿宋_GB2312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仿宋_GB2312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仿宋_GB2312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仿宋_GB2312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仿宋_GB2312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仿宋_GB2312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eastAsia="仿宋_GB2312" w:cs="Times New Roman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仿宋_GB2312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仿宋_GB2312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仿宋_GB2312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仿宋_GB2312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仿宋_GB2312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仿宋_GB2312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仿宋_GB2312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eastAsia="仿宋_GB2312" w:cs="Times New Roman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eastAsia="仿宋_GB2312" w:cs="Times New Roman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eastAsia="仿宋_GB2312" w:cs="Times New Roman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eastAsia="仿宋_GB2312" w:cs="Times New Roman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eastAsia="仿宋_GB2312" w:cs="Times New Roman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eastAsia="仿宋_GB2312" w:cs="Times New Roman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eastAsia="仿宋_GB2312" w:cs="Times New Roman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eastAsia="仿宋_GB2312" w:cs="Times New Roman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eastAsia="仿宋_GB2312" w:cs="Times New Roman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eastAsia="仿宋_GB2312" w:cs="Times New Roman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eastAsia="仿宋_GB2312" w:cs="Times New Roman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eastAsia="仿宋_GB2312" w:cs="Times New Roman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eastAsia="仿宋_GB2312" w:cs="Times New Roman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eastAsia="仿宋_GB2312" w:cs="Times New Roman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仿宋_GB2312" w:cs="Times New Roman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仿宋_GB2312" w:cs="Times New Roman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仿宋_GB2312" w:cs="Times New Roman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仿宋_GB2312" w:cs="Times New Roman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仿宋_GB2312" w:cs="Times New Roman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仿宋_GB2312" w:cs="Times New Roman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仿宋_GB2312" w:cs="Times New Roman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仿宋_GB2312" w:cs="Times New Roman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仿宋_GB2312" w:cs="Times New Roman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仿宋_GB2312" w:cs="Times New Roman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仿宋_GB2312" w:cs="Times New Roman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仿宋_GB2312" w:cs="Times New Roman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仿宋_GB2312" w:cs="Times New Roman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仿宋_GB2312" w:cs="Times New Roman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eastAsia="仿宋_GB2312" w:cs="Times New Roman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eastAsia="仿宋_GB2312" w:cs="Times New Roman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eastAsia="仿宋_GB2312" w:cs="Times New Roman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eastAsia="仿宋_GB2312" w:cs="Times New Roman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eastAsia="仿宋_GB2312" w:cs="Times New Roman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eastAsia="仿宋_GB2312" w:cs="Times New Roman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eastAsia="仿宋_GB2312" w:cs="Times New Roman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eastAsia="仿宋_GB2312" w:cs="Times New Roman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eastAsia="仿宋_GB2312" w:cs="Times New Roman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eastAsia="仿宋_GB2312" w:cs="Times New Roman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eastAsia="仿宋_GB2312" w:cs="Times New Roman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eastAsia="仿宋_GB2312" w:cs="Times New Roman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eastAsia="仿宋_GB2312" w:cs="Times New Roman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eastAsia="仿宋_GB2312" w:cs="Times New Roman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仿宋_GB2312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仿宋_GB2312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仿宋_GB2312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仿宋_GB2312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仿宋_GB2312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仿宋_GB2312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仿宋_GB2312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仿宋_GB2312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